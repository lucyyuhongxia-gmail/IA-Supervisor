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IA Supervisor — MVP Sprint Backlog v1</w:t>
      </w:r>
    </w:p>
    <w:p>
      <w:pPr>
        <w:pStyle w:val="Heading2"/>
      </w:pPr>
      <w:r>
        <w:t>1. Purpose</w:t>
      </w:r>
    </w:p>
    <w:p>
      <w:r>
        <w:t>This backlog turns the MVP Build Plan into sprint-sized engineering work. The goal is to build the smallest complete IA review workflow before advanced features.</w:t>
      </w:r>
    </w:p>
    <w:p>
      <w:pPr>
        <w:pStyle w:val="Heading2"/>
      </w:pPr>
      <w:r>
        <w:t>2. Sprint Strategy</w:t>
      </w:r>
    </w:p>
    <w:p>
      <w:pPr>
        <w:pStyle w:val="ListBullet"/>
      </w:pPr>
      <w:r>
        <w:t>Build non-AI workflow first.</w:t>
      </w:r>
    </w:p>
    <w:p>
      <w:pPr>
        <w:pStyle w:val="ListBullet"/>
      </w:pPr>
      <w:r>
        <w:t>Add AI only after submission and feedback workflow works.</w:t>
      </w:r>
    </w:p>
    <w:p>
      <w:pPr>
        <w:pStyle w:val="ListBullet"/>
      </w:pPr>
      <w:r>
        <w:t>Prioritize teacher review loop over dashboards and analytics.</w:t>
      </w:r>
    </w:p>
    <w:p>
      <w:pPr>
        <w:pStyle w:val="ListBullet"/>
      </w:pPr>
      <w:r>
        <w:t>Keep student UI minimal but functional.</w:t>
      </w:r>
    </w:p>
    <w:p>
      <w:pPr>
        <w:pStyle w:val="Heading2"/>
      </w:pPr>
      <w:r>
        <w:t>3. Sprint 1 — Project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Story</w:t>
            </w:r>
          </w:p>
        </w:tc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Auth setup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and student can log in.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Role-based redirect works.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Prisma setup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Database connection and initial schema.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Migration runs locally.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Class creation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creates class.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Invite code generated.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Student join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Student joins by invite code.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Enrollment created.</w:t>
            </w:r>
          </w:p>
        </w:tc>
      </w:tr>
    </w:tbl>
    <w:p/>
    <w:p>
      <w:pPr>
        <w:pStyle w:val="Heading2"/>
      </w:pPr>
      <w:r>
        <w:t>4. Sprint 2 — Criteria, Milestones, Submission Slots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Story</w:t>
            </w:r>
          </w:p>
        </w:tc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Seed criteria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Seed IB CS A-E criteria.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Criteria visible in class.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Milestones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default milestones.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can see and edit due dates.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Submission slots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slots for each student.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A-E slots shown in student detail.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Student dashboard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Basic student progress page.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Student sees slots and due dates.</w:t>
            </w:r>
          </w:p>
        </w:tc>
      </w:tr>
    </w:tbl>
    <w:p/>
    <w:p>
      <w:pPr>
        <w:pStyle w:val="Heading2"/>
      </w:pPr>
      <w:r>
        <w:t>5. Sprint 3 — Submission Upload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Story</w:t>
            </w:r>
          </w:p>
        </w:tc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draft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Student creates draft version.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Version v1 draft exists.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Upload file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Student uploads PDF/DOCX.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FileAsset created.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Submit version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Draft transitions to submitted.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Appears in teacher queue.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Version history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 versions in slot detail.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can view v1, v2.</w:t>
            </w:r>
          </w:p>
        </w:tc>
      </w:tr>
    </w:tbl>
    <w:p/>
    <w:p>
      <w:pPr>
        <w:pStyle w:val="Heading2"/>
      </w:pPr>
      <w:r>
        <w:t>6. Sprint 4 — Teacher Review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Story</w:t>
            </w:r>
          </w:p>
        </w:tc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Review queue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sees submitted versions.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Filter by criterion/status works.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Submission detail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opens submitted version.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File and metadata visible.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Start review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starts review.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Status becomes under_review.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Mark outcome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marks revision_needed or passed.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Status updates and audit log created.</w:t>
            </w:r>
          </w:p>
        </w:tc>
      </w:tr>
    </w:tbl>
    <w:p/>
    <w:p>
      <w:pPr>
        <w:pStyle w:val="Heading2"/>
      </w:pPr>
      <w:r>
        <w:t>7. Sprint 5 — Feedback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Story</w:t>
            </w:r>
          </w:p>
        </w:tc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Feedback draft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creates markdown feedback.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FeedbackSnapshot draft saved.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Approve feedback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approves feedback.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Status becomes approved.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Send feedback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sends feedback.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Student can view it.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Feedback history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 feedback per version.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Old feedback remains accessible.</w:t>
            </w:r>
          </w:p>
        </w:tc>
      </w:tr>
    </w:tbl>
    <w:p/>
    <w:p>
      <w:pPr>
        <w:pStyle w:val="Heading2"/>
      </w:pPr>
      <w:r>
        <w:t>8. Sprint 6 — AI Criterion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Story</w:t>
            </w:r>
          </w:p>
        </w:tc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Text extraction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Extract text from PDF/DOCX.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Text available for AI input.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AIReviewRun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and store AI run.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Status completed/failed stored.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Criterion review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Generate structured JSON review.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CriterionReview saved.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Draft from AI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feedback draft from AI review.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can edit markdown.</w:t>
            </w:r>
          </w:p>
        </w:tc>
      </w:tr>
    </w:tbl>
    <w:p/>
    <w:p>
      <w:pPr>
        <w:pStyle w:val="Heading2"/>
      </w:pPr>
      <w:r>
        <w:t>9. Sprint 7 — Marking Assistant Basic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Story</w:t>
            </w:r>
          </w:p>
        </w:tc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 marking assistant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Generate suggested mark range.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MarkingSnapshot stored.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Descriptor evidence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 descriptor mapping.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sees evidence table.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Comment draft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Generate editable teacher comment.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can edit/save.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Final mark save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stores final mark.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mark remains advisory.</w:t>
            </w:r>
          </w:p>
        </w:tc>
      </w:tr>
    </w:tbl>
    <w:p/>
    <w:p>
      <w:pPr>
        <w:pStyle w:val="Heading2"/>
      </w:pPr>
      <w:r>
        <w:t>10. Sprint 8 — Pilot Polish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Story</w:t>
            </w:r>
          </w:p>
        </w:tc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  <w:tc>
          <w:tcPr>
            <w:tcW w:type="dxa" w:w="3360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Error handling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Consistent error messages.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Invalid transitions explained.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Audit logs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Track important transitions.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can inspect logs.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Empty states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Improve UX when no data.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confusing blank screens.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Pilot data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 with sample IA files.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can complete review loop.</w:t>
            </w:r>
          </w:p>
        </w:tc>
      </w:tr>
    </w:tbl>
    <w:p/>
    <w:p>
      <w:pPr>
        <w:pStyle w:val="Heading2"/>
      </w:pPr>
      <w:r>
        <w:t>11. MVP Definition of Done</w:t>
      </w:r>
    </w:p>
    <w:p>
      <w:pPr>
        <w:pStyle w:val="ListBullet"/>
      </w:pPr>
      <w:r>
        <w:t>A teacher can create a class.</w:t>
      </w:r>
    </w:p>
    <w:p>
      <w:pPr>
        <w:pStyle w:val="ListBullet"/>
      </w:pPr>
      <w:r>
        <w:t>A student can join the class.</w:t>
      </w:r>
    </w:p>
    <w:p>
      <w:pPr>
        <w:pStyle w:val="ListBullet"/>
      </w:pPr>
      <w:r>
        <w:t>A student can submit a criterion document.</w:t>
      </w:r>
    </w:p>
    <w:p>
      <w:pPr>
        <w:pStyle w:val="ListBullet"/>
      </w:pPr>
      <w:r>
        <w:t>The teacher can see it in the review queue.</w:t>
      </w:r>
    </w:p>
    <w:p>
      <w:pPr>
        <w:pStyle w:val="ListBullet"/>
      </w:pPr>
      <w:r>
        <w:t>The teacher can open and review it.</w:t>
      </w:r>
    </w:p>
    <w:p>
      <w:pPr>
        <w:pStyle w:val="ListBullet"/>
      </w:pPr>
      <w:r>
        <w:t>The teacher can run AI criterion review.</w:t>
      </w:r>
    </w:p>
    <w:p>
      <w:pPr>
        <w:pStyle w:val="ListBullet"/>
      </w:pPr>
      <w:r>
        <w:t>The teacher can edit and send feedback.</w:t>
      </w:r>
    </w:p>
    <w:p>
      <w:pPr>
        <w:pStyle w:val="ListBullet"/>
      </w:pPr>
      <w:r>
        <w:t>The student can view sent feedback.</w:t>
      </w:r>
    </w:p>
    <w:p>
      <w:pPr>
        <w:pStyle w:val="ListBullet"/>
      </w:pPr>
      <w:r>
        <w:t>Version and feedback history are preserved.</w:t>
      </w:r>
    </w:p>
    <w:p>
      <w:pPr>
        <w:pStyle w:val="Heading2"/>
      </w:pPr>
      <w:r>
        <w:t>12. Features Explicitly Deferred</w:t>
      </w:r>
    </w:p>
    <w:p>
      <w:pPr>
        <w:pStyle w:val="ListBullet"/>
      </w:pPr>
      <w:r>
        <w:t>Online document editing</w:t>
      </w:r>
    </w:p>
    <w:p>
      <w:pPr>
        <w:pStyle w:val="ListBullet"/>
      </w:pPr>
      <w:r>
        <w:t>Video semantic review</w:t>
      </w:r>
    </w:p>
    <w:p>
      <w:pPr>
        <w:pStyle w:val="ListBullet"/>
      </w:pPr>
      <w:r>
        <w:t>Cross-criterion dashboard</w:t>
      </w:r>
    </w:p>
    <w:p>
      <w:pPr>
        <w:pStyle w:val="ListBullet"/>
      </w:pPr>
      <w:r>
        <w:t>Final package export</w:t>
      </w:r>
    </w:p>
    <w:p>
      <w:pPr>
        <w:pStyle w:val="ListBullet"/>
      </w:pPr>
      <w:r>
        <w:t>Moderation package builder</w:t>
      </w:r>
    </w:p>
    <w:p>
      <w:pPr>
        <w:pStyle w:val="ListBullet"/>
      </w:pPr>
      <w:r>
        <w:t>School analytics</w:t>
      </w:r>
    </w:p>
    <w:p>
      <w:pPr>
        <w:pStyle w:val="ListBullet"/>
      </w:pPr>
      <w:r>
        <w:t>Multi-teacher assignment</w:t>
      </w:r>
    </w:p>
    <w:p>
      <w:pPr>
        <w:pStyle w:val="ListBullet"/>
      </w:pPr>
      <w:r>
        <w:t>Batch AI review</w:t>
      </w:r>
    </w:p>
    <w:p>
      <w:pPr>
        <w:pStyle w:val="Heading2"/>
      </w:pPr>
      <w:r>
        <w:t>13. Summary</w:t>
      </w:r>
    </w:p>
    <w:p>
      <w:r>
        <w:t>The sprint backlog prioritizes one complete value loop: student submission, teacher review, AI assistance, teacher-edited feedback, and student feedback visibility.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