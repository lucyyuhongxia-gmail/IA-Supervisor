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34F4" w14:textId="77777777" w:rsidR="005C1479" w:rsidRDefault="00000000">
      <w:pPr>
        <w:pStyle w:val="Heading1"/>
        <w:jc w:val="center"/>
      </w:pPr>
      <w:r>
        <w:t>IA Supervisor — Frontend Information Architecture v1</w:t>
      </w:r>
    </w:p>
    <w:p w14:paraId="7CB36A46" w14:textId="77777777" w:rsidR="005C1479" w:rsidRDefault="00000000">
      <w:pPr>
        <w:pStyle w:val="Heading2"/>
      </w:pPr>
      <w:r>
        <w:t>1. Purpose</w:t>
      </w:r>
    </w:p>
    <w:p w14:paraId="0A010661" w14:textId="77777777" w:rsidR="005C1479" w:rsidRDefault="00000000">
      <w:r>
        <w:t>This document defines the frontend information architecture for the IA Supervisor MVP. The goal is to organize the application around the real teacher workflow rather than around isolated technical modules.</w:t>
      </w:r>
    </w:p>
    <w:p w14:paraId="645E6FF5" w14:textId="77777777" w:rsidR="005C1479" w:rsidRDefault="00000000">
      <w:pPr>
        <w:pStyle w:val="Heading2"/>
      </w:pPr>
      <w:r>
        <w:t>2. Primary Product Philosophy</w:t>
      </w:r>
    </w:p>
    <w:p w14:paraId="15F9F71A" w14:textId="77777777" w:rsidR="005C1479" w:rsidRDefault="00000000">
      <w:r>
        <w:t>The frontend should behave like a teacher productivity workspace, not a grading automation system. The UI should minimize navigation friction and reduce cognitive load during IA review.</w:t>
      </w:r>
    </w:p>
    <w:p w14:paraId="318965E8" w14:textId="77777777" w:rsidR="005C1479" w:rsidRDefault="00000000">
      <w:pPr>
        <w:pStyle w:val="Heading2"/>
      </w:pPr>
      <w:r>
        <w:t>3. Main User Roles</w:t>
      </w:r>
    </w:p>
    <w:p w14:paraId="7F17375D" w14:textId="77777777" w:rsidR="005C1479" w:rsidRDefault="00000000">
      <w:r>
        <w:t>- Teacher</w:t>
      </w:r>
      <w:r>
        <w:br/>
        <w:t>- Student</w:t>
      </w:r>
      <w:r>
        <w:br/>
        <w:t>- Admin (future-oriented, limited in MVP)</w:t>
      </w:r>
    </w:p>
    <w:p w14:paraId="38B3F2EE" w14:textId="77777777" w:rsidR="005C1479" w:rsidRDefault="00000000">
      <w:pPr>
        <w:pStyle w:val="Heading2"/>
      </w:pPr>
      <w:r>
        <w:t>4. MVP Navigation Structure</w:t>
      </w:r>
    </w:p>
    <w:p w14:paraId="6A7B6FF2" w14:textId="77777777" w:rsidR="005C1479" w:rsidRDefault="00000000">
      <w:r>
        <w:t>Teacher</w:t>
      </w:r>
      <w:r>
        <w:br/>
        <w:t>/app/teacher</w:t>
      </w:r>
      <w:r>
        <w:br/>
        <w:t xml:space="preserve">    /dashboard</w:t>
      </w:r>
      <w:r>
        <w:br/>
        <w:t xml:space="preserve">    /classes</w:t>
      </w:r>
      <w:r>
        <w:br/>
        <w:t xml:space="preserve">    /classes/:classId</w:t>
      </w:r>
      <w:r>
        <w:br/>
        <w:t xml:space="preserve">    /classes/:classId/review-queue</w:t>
      </w:r>
      <w:r>
        <w:br/>
        <w:t xml:space="preserve">    /classes/:classId/students/:studentId</w:t>
      </w:r>
      <w:r>
        <w:br/>
        <w:t xml:space="preserve">    /submissions/:versionId</w:t>
      </w:r>
      <w:r>
        <w:br/>
        <w:t xml:space="preserve">    /feedback/:feedbackId</w:t>
      </w:r>
      <w:r>
        <w:br/>
        <w:t xml:space="preserve">    /templates</w:t>
      </w:r>
      <w:r>
        <w:br/>
        <w:t xml:space="preserve">    /settings</w:t>
      </w:r>
      <w:r>
        <w:br/>
      </w:r>
      <w:r>
        <w:br/>
        <w:t>Student</w:t>
      </w:r>
      <w:r>
        <w:br/>
        <w:t>/app/student</w:t>
      </w:r>
      <w:r>
        <w:br/>
        <w:t xml:space="preserve">    /dashboard</w:t>
      </w:r>
      <w:r>
        <w:br/>
        <w:t xml:space="preserve">    /classes/:classId</w:t>
      </w:r>
      <w:r>
        <w:br/>
        <w:t xml:space="preserve">    /submission-slots/:slotId</w:t>
      </w:r>
      <w:r>
        <w:br/>
        <w:t xml:space="preserve">    /submission-versions/:versionId</w:t>
      </w:r>
      <w:r>
        <w:br/>
        <w:t xml:space="preserve">    /feedback/:feedbackId</w:t>
      </w:r>
    </w:p>
    <w:p w14:paraId="1C828ECD" w14:textId="77777777" w:rsidR="005C1479" w:rsidRDefault="00000000">
      <w:pPr>
        <w:pStyle w:val="Heading2"/>
      </w:pPr>
      <w:r>
        <w:t>5. Teacher Workflow Hierarchy</w:t>
      </w:r>
    </w:p>
    <w:p w14:paraId="57AD19ED" w14:textId="77777777" w:rsidR="005C1479" w:rsidRDefault="00000000">
      <w:r>
        <w:t>Review Queue</w:t>
      </w:r>
      <w:r>
        <w:br/>
        <w:t xml:space="preserve">    ↓</w:t>
      </w:r>
      <w:r>
        <w:br/>
        <w:t>Submission Detail</w:t>
      </w:r>
      <w:r>
        <w:br/>
      </w:r>
      <w:r>
        <w:lastRenderedPageBreak/>
        <w:t xml:space="preserve">    ↓</w:t>
      </w:r>
      <w:r>
        <w:br/>
        <w:t>AI Review Panel</w:t>
      </w:r>
      <w:r>
        <w:br/>
        <w:t xml:space="preserve">    ↓</w:t>
      </w:r>
      <w:r>
        <w:br/>
        <w:t>Feedback Editor</w:t>
      </w:r>
      <w:r>
        <w:br/>
        <w:t xml:space="preserve">    ↓</w:t>
      </w:r>
      <w:r>
        <w:br/>
        <w:t>Approve &amp; Send</w:t>
      </w:r>
    </w:p>
    <w:p w14:paraId="26C86F91" w14:textId="77777777" w:rsidR="005C1479" w:rsidRDefault="00000000">
      <w:pPr>
        <w:pStyle w:val="Heading2"/>
      </w:pPr>
      <w:r>
        <w:t>6. Core Teacher Screens</w:t>
      </w:r>
    </w:p>
    <w:p w14:paraId="726CD8AD" w14:textId="77777777" w:rsidR="005C1479" w:rsidRDefault="00000000">
      <w:r>
        <w:t>1. Review Queue</w:t>
      </w:r>
      <w:r>
        <w:br/>
        <w:t>2. Student Detail</w:t>
      </w:r>
      <w:r>
        <w:br/>
        <w:t>3. Submission Detail</w:t>
      </w:r>
      <w:r>
        <w:br/>
        <w:t>4. AI Review Panel</w:t>
      </w:r>
      <w:r>
        <w:br/>
        <w:t>5. Feedback Editor</w:t>
      </w:r>
    </w:p>
    <w:p w14:paraId="54C15E3B" w14:textId="77777777" w:rsidR="005C1479" w:rsidRDefault="00000000">
      <w:pPr>
        <w:pStyle w:val="Heading2"/>
      </w:pPr>
      <w:r>
        <w:t>7. Layout Recommendations</w:t>
      </w:r>
    </w:p>
    <w:p w14:paraId="1948E12A" w14:textId="77777777" w:rsidR="005C1479" w:rsidRDefault="00000000">
      <w:r>
        <w:t>Main Layout:</w:t>
      </w:r>
      <w:r>
        <w:br/>
        <w:t>- Left sidebar navigation</w:t>
      </w:r>
      <w:r>
        <w:br/>
        <w:t>- Top context header</w:t>
      </w:r>
      <w:r>
        <w:br/>
        <w:t>- Main workspace content</w:t>
      </w:r>
      <w:r>
        <w:br/>
        <w:t>- Right-side contextual tools panel</w:t>
      </w:r>
      <w:r>
        <w:br/>
      </w:r>
      <w:r>
        <w:br/>
        <w:t>Submission Detail:</w:t>
      </w:r>
      <w:r>
        <w:br/>
        <w:t>- Left: document viewer</w:t>
      </w:r>
      <w:r>
        <w:br/>
        <w:t>- Right: AI tools and workflow actions</w:t>
      </w:r>
      <w:r>
        <w:br/>
        <w:t>- Bottom/tab: version history</w:t>
      </w:r>
    </w:p>
    <w:p w14:paraId="1BF2D908" w14:textId="77777777" w:rsidR="005C1479" w:rsidRDefault="00000000">
      <w:pPr>
        <w:pStyle w:val="Heading2"/>
      </w:pPr>
      <w:r>
        <w:t>8. Shared Frontend State</w:t>
      </w:r>
    </w:p>
    <w:p w14:paraId="4E7CDA67" w14:textId="77777777" w:rsidR="005C1479" w:rsidRDefault="00000000">
      <w:r>
        <w:t>Recommended shared state domains:</w:t>
      </w:r>
      <w:r>
        <w:br/>
        <w:t>- auth</w:t>
      </w:r>
      <w:r>
        <w:br/>
        <w:t>- class context</w:t>
      </w:r>
      <w:r>
        <w:br/>
        <w:t>- review queue filters</w:t>
      </w:r>
      <w:r>
        <w:br/>
        <w:t>- submission workflow state</w:t>
      </w:r>
      <w:r>
        <w:br/>
        <w:t>- AI review state</w:t>
      </w:r>
      <w:r>
        <w:br/>
        <w:t>- feedback editor draft state</w:t>
      </w:r>
    </w:p>
    <w:p w14:paraId="26D37ABC" w14:textId="77777777" w:rsidR="005C1479" w:rsidRDefault="00000000">
      <w:pPr>
        <w:pStyle w:val="Heading2"/>
      </w:pPr>
      <w:r>
        <w:t>9. Recommended Component Structure</w:t>
      </w:r>
    </w:p>
    <w:p w14:paraId="1A18458E" w14:textId="77777777" w:rsidR="005C1479" w:rsidRDefault="00000000">
      <w:r>
        <w:t>/components</w:t>
      </w:r>
      <w:r>
        <w:br/>
        <w:t xml:space="preserve">    /layout</w:t>
      </w:r>
      <w:r>
        <w:br/>
        <w:t xml:space="preserve">    /review-queue</w:t>
      </w:r>
      <w:r>
        <w:br/>
        <w:t xml:space="preserve">    /submission</w:t>
      </w:r>
      <w:r>
        <w:br/>
        <w:t xml:space="preserve">    /feedback</w:t>
      </w:r>
      <w:r>
        <w:br/>
        <w:t xml:space="preserve">    /ai-review</w:t>
      </w:r>
      <w:r>
        <w:br/>
        <w:t xml:space="preserve">    /student</w:t>
      </w:r>
      <w:r>
        <w:br/>
      </w:r>
      <w:r>
        <w:lastRenderedPageBreak/>
        <w:t xml:space="preserve">    /milestones</w:t>
      </w:r>
      <w:r>
        <w:br/>
        <w:t xml:space="preserve">    /shared</w:t>
      </w:r>
    </w:p>
    <w:p w14:paraId="30312876" w14:textId="77777777" w:rsidR="005C1479" w:rsidRDefault="00000000">
      <w:pPr>
        <w:pStyle w:val="Heading2"/>
      </w:pPr>
      <w:r>
        <w:t>10. Route Design Principles</w:t>
      </w:r>
    </w:p>
    <w:p w14:paraId="68EA0278" w14:textId="77777777" w:rsidR="005C1479" w:rsidRDefault="00000000">
      <w:r>
        <w:t>- Routes should reflect workflow hierarchy.</w:t>
      </w:r>
      <w:r>
        <w:br/>
        <w:t>- SubmissionVersion should be the core review route.</w:t>
      </w:r>
      <w:r>
        <w:br/>
        <w:t>- Avoid deeply nested navigation beyond 3 levels.</w:t>
      </w:r>
      <w:r>
        <w:br/>
        <w:t>- Keep review actions close to the document view.</w:t>
      </w:r>
    </w:p>
    <w:p w14:paraId="746D99FF" w14:textId="77777777" w:rsidR="005C1479" w:rsidRDefault="00000000">
      <w:pPr>
        <w:pStyle w:val="Heading2"/>
      </w:pPr>
      <w:r>
        <w:t>11. State Visibility Rules</w:t>
      </w:r>
    </w:p>
    <w:p w14:paraId="2BB9B4C3" w14:textId="77777777" w:rsidR="005C1479" w:rsidRDefault="00000000">
      <w:r>
        <w:t>Always display:</w:t>
      </w:r>
      <w:r>
        <w:br/>
        <w:t>- criterion</w:t>
      </w:r>
      <w:r>
        <w:br/>
        <w:t>- version number</w:t>
      </w:r>
      <w:r>
        <w:br/>
        <w:t>- workflow status</w:t>
      </w:r>
      <w:r>
        <w:br/>
        <w:t>- feedback status</w:t>
      </w:r>
      <w:r>
        <w:br/>
        <w:t>- AI review status</w:t>
      </w:r>
      <w:r>
        <w:br/>
        <w:t>- due date status</w:t>
      </w:r>
    </w:p>
    <w:p w14:paraId="0E5870B0" w14:textId="77777777" w:rsidR="005C1479" w:rsidRDefault="00000000">
      <w:pPr>
        <w:pStyle w:val="Heading2"/>
      </w:pPr>
      <w:r>
        <w:t>12. MVP UI Priorities</w:t>
      </w:r>
    </w:p>
    <w:p w14:paraId="71E7CD3A" w14:textId="77777777" w:rsidR="005C1479" w:rsidRDefault="00000000">
      <w:r>
        <w:t>Build order:</w:t>
      </w:r>
      <w:r>
        <w:br/>
        <w:t>1. Review Queue</w:t>
      </w:r>
      <w:r>
        <w:br/>
        <w:t>2. Submission Detail</w:t>
      </w:r>
      <w:r>
        <w:br/>
        <w:t>3. Feedback Editor</w:t>
      </w:r>
      <w:r>
        <w:br/>
        <w:t>4. Student Detail</w:t>
      </w:r>
      <w:r>
        <w:br/>
        <w:t>5. AI Review Panel</w:t>
      </w:r>
    </w:p>
    <w:p w14:paraId="64B91A3C" w14:textId="77777777" w:rsidR="005C1479" w:rsidRDefault="00000000">
      <w:pPr>
        <w:pStyle w:val="Heading2"/>
      </w:pPr>
      <w:r>
        <w:t>13. Future Frontend Expansion</w:t>
      </w:r>
    </w:p>
    <w:p w14:paraId="2C306CDB" w14:textId="77777777" w:rsidR="005C1479" w:rsidRDefault="00000000">
      <w:r>
        <w:t>Future features may include:</w:t>
      </w:r>
      <w:r>
        <w:br/>
        <w:t>- moderation dashboard</w:t>
      </w:r>
      <w:r>
        <w:br/>
        <w:t>- analytics dashboard</w:t>
      </w:r>
      <w:r>
        <w:br/>
        <w:t>- consistency review workspace</w:t>
      </w:r>
      <w:r>
        <w:br/>
        <w:t>- side-by-side diff viewer</w:t>
      </w:r>
      <w:r>
        <w:br/>
        <w:t>- final package export UI</w:t>
      </w:r>
      <w:r>
        <w:br/>
        <w:t>- school admin tools</w:t>
      </w:r>
    </w:p>
    <w:p w14:paraId="58CCC71A" w14:textId="77777777" w:rsidR="005C1479" w:rsidRDefault="00000000">
      <w:pPr>
        <w:pStyle w:val="Heading2"/>
      </w:pPr>
      <w:r>
        <w:t>14. Summary</w:t>
      </w:r>
    </w:p>
    <w:p w14:paraId="42FF1D77" w14:textId="77777777" w:rsidR="005C1479" w:rsidRDefault="00000000">
      <w:r>
        <w:t>The frontend architecture should optimize the teacher review loop first. The MVP should prioritize workflow clarity, version visibility, and fast feedback generation.</w:t>
      </w:r>
    </w:p>
    <w:sectPr w:rsidR="005C14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31579">
    <w:abstractNumId w:val="8"/>
  </w:num>
  <w:num w:numId="2" w16cid:durableId="937062747">
    <w:abstractNumId w:val="6"/>
  </w:num>
  <w:num w:numId="3" w16cid:durableId="1324312430">
    <w:abstractNumId w:val="5"/>
  </w:num>
  <w:num w:numId="4" w16cid:durableId="728647416">
    <w:abstractNumId w:val="4"/>
  </w:num>
  <w:num w:numId="5" w16cid:durableId="1785733575">
    <w:abstractNumId w:val="7"/>
  </w:num>
  <w:num w:numId="6" w16cid:durableId="2118910480">
    <w:abstractNumId w:val="3"/>
  </w:num>
  <w:num w:numId="7" w16cid:durableId="135682876">
    <w:abstractNumId w:val="2"/>
  </w:num>
  <w:num w:numId="8" w16cid:durableId="2129661094">
    <w:abstractNumId w:val="1"/>
  </w:num>
  <w:num w:numId="9" w16cid:durableId="185803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15E"/>
    <w:rsid w:val="00326F90"/>
    <w:rsid w:val="005C1479"/>
    <w:rsid w:val="00AA1D8D"/>
    <w:rsid w:val="00B47730"/>
    <w:rsid w:val="00CB0664"/>
    <w:rsid w:val="00CF41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671C2"/>
  <w14:defaultImageDpi w14:val="300"/>
  <w15:docId w15:val="{7D8FAB6D-E938-A042-9978-BB4AABCB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lucy yu</cp:lastModifiedBy>
  <cp:revision>2</cp:revision>
  <dcterms:created xsi:type="dcterms:W3CDTF">2026-05-19T02:57:00Z</dcterms:created>
  <dcterms:modified xsi:type="dcterms:W3CDTF">2026-05-19T02:57:00Z</dcterms:modified>
  <cp:category/>
</cp:coreProperties>
</file>